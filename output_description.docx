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Output Structure of de_imple_pipeline.py</w:t>
      </w:r>
    </w:p>
    <w:p>
      <w:r>
        <w:t>This document explains the expected outputs generated by the DE optimisation and aerodynamic prediction pipeline.</w:t>
      </w:r>
    </w:p>
    <w:p>
      <w:pPr>
        <w:pStyle w:val="Heading2"/>
      </w:pPr>
      <w:r>
        <w:t>1. Training Output (train command)</w:t>
      </w:r>
    </w:p>
    <w:p>
      <w:r>
        <w:br/>
        <w:t>Example command:</w:t>
        <w:br/>
        <w:t>python de_imple_pipeline.py train --data DRDL_aero_data_final.csv</w:t>
        <w:br/>
        <w:br/>
        <w:t>Typical console output:</w:t>
        <w:br/>
        <w:br/>
        <w:t>=== Loading &amp; cleaning data ===</w:t>
        <w:br/>
        <w:br/>
        <w:t>--- TRAIN set ---</w:t>
        <w:br/>
        <w:t>CL: MAE=0.0123  RMSE=0.0185  R²=0.9981</w:t>
        <w:br/>
        <w:t>CD: MAE=0.0031  RMSE=0.0054  R²=0.9972</w:t>
        <w:br/>
        <w:t>X-C.P.: MAE=0.0215  RMSE=0.0312  R²=0.9964</w:t>
        <w:br/>
        <w:br/>
        <w:t>--- TEST set ---</w:t>
        <w:br/>
        <w:t>CL: MAE=0.0187  RMSE=0.0274  R²=0.9923</w:t>
        <w:br/>
        <w:t>CD: MAE=0.0049  RMSE=0.0071  R²=0.9898</w:t>
        <w:br/>
        <w:t>X-C.P.: MAE=0.0341  RMSE=0.0482  R²=0.9875</w:t>
        <w:br/>
        <w:br/>
        <w:t>Models and scaler saved:</w:t>
        <w:br/>
        <w:t xml:space="preserve"> - cl_xgb.model</w:t>
        <w:br/>
        <w:t xml:space="preserve"> - cd_xgb.model</w:t>
        <w:br/>
        <w:t xml:space="preserve"> - xcp_xgb.model</w:t>
        <w:br/>
        <w:t xml:space="preserve"> - feature_scaler.pkl</w:t>
        <w:br/>
      </w:r>
    </w:p>
    <w:p>
      <w:pPr>
        <w:pStyle w:val="Heading2"/>
      </w:pPr>
      <w:r>
        <w:t>2. Optimisation Output (optimise command)</w:t>
      </w:r>
    </w:p>
    <w:p>
      <w:r>
        <w:br/>
        <w:t>Example command:</w:t>
        <w:br/>
        <w:t>python de_imple_pipeline.py optimise --generations 50 --popsize 10 --output de_output</w:t>
        <w:br/>
        <w:br/>
        <w:t>Typical optimisation progress:</w:t>
        <w:br/>
        <w:br/>
        <w:t>Gen 01 – best fitness: 12.583421</w:t>
        <w:br/>
        <w:t>Gen 02 – best fitness: 13.104882</w:t>
        <w:br/>
        <w:t>Gen 03 – best fitness: 13.882104</w:t>
        <w:br/>
        <w:t>...</w:t>
        <w:br/>
        <w:t>Gen 50 – best fitness: 18.221447</w:t>
        <w:br/>
        <w:br/>
        <w:t>Final optimisation summary:</w:t>
        <w:br/>
        <w:br/>
        <w:t>Best feasible parameters :</w:t>
        <w:br/>
        <w:br/>
        <w:t xml:space="preserve">  nose length: 3.582143</w:t>
        <w:br/>
        <w:t xml:space="preserve">  body_length: 14.203551</w:t>
        <w:br/>
        <w:t xml:space="preserve">  wing LE: 5.182003</w:t>
        <w:br/>
        <w:t xml:space="preserve">  root chord: 2.345188</w:t>
        <w:br/>
        <w:t xml:space="preserve">  ...</w:t>
        <w:br/>
      </w:r>
    </w:p>
    <w:p>
      <w:pPr>
        <w:pStyle w:val="Heading2"/>
      </w:pPr>
      <w:r>
        <w:t>3. Generated Files</w:t>
      </w:r>
    </w:p>
    <w:p>
      <w:r>
        <w:br/>
        <w:t>The optimisation creates:</w:t>
        <w:br/>
        <w:br/>
        <w:t>1. best_geometry.csv</w:t>
        <w:br/>
        <w:t>2. full_performance.csv</w:t>
        <w:br/>
        <w:t>3. summary_metrics.csv</w:t>
        <w:br/>
        <w:t>4. evolution_history.xlsx</w:t>
        <w:br/>
        <w:t>5. evolution_fitness.png</w:t>
        <w:br/>
        <w:t>6. evolution_aero_metrics.png</w:t>
        <w:br/>
        <w:t>7. performance_scatter.png</w:t>
        <w:br/>
      </w:r>
    </w:p>
    <w:p>
      <w:pPr>
        <w:pStyle w:val="Heading2"/>
      </w:pPr>
      <w:r>
        <w:t>4. Grid Prediction Output (grid command)</w:t>
      </w:r>
    </w:p>
    <w:p>
      <w:r>
        <w:br/>
        <w:t>Example command:</w:t>
        <w:br/>
        <w:t>python de_imple_pipeline.py grid --output grid.csv</w:t>
        <w:br/>
        <w:br/>
        <w:t>Typical console output:</w:t>
        <w:br/>
        <w:br/>
        <w:t>Mach=0.20  α= 0  ALT=    0</w:t>
        <w:br/>
        <w:t>CL=0.1021  CD=0.1201  X-C.P.=-5.1011  CL/CD=0.8502</w:t>
        <w:br/>
        <w:br/>
        <w:t>Mach=0.80  α=20  ALT= 6000</w:t>
        <w:br/>
        <w:t>CL=1.8411  CD=0.4421  X-C.P.=-4.8511  CL/CD=4.1644</w:t>
        <w:br/>
        <w:br/>
        <w:t>Generated file:</w:t>
        <w:br/>
        <w:t>grid.csv</w:t>
        <w:br/>
      </w:r>
    </w:p>
    <w:p>
      <w:pPr>
        <w:pStyle w:val="Heading2"/>
      </w:pPr>
      <w:r>
        <w:t>5. Full Pipeline (fullrun command)</w:t>
      </w:r>
    </w:p>
    <w:p>
      <w:r>
        <w:br/>
        <w:t>Example command:</w:t>
        <w:br/>
        <w:br/>
        <w:t>python de_imple_pipeline.py fullrun   --generations 50   --popsize 10   --output de_output   --grid-output grid.csv</w:t>
        <w:br/>
        <w:br/>
        <w:t>This command:</w:t>
        <w:br/>
        <w:t>1. Runs DE optimisation</w:t>
        <w:br/>
        <w:t>2. Saves all optimisation artefacts</w:t>
        <w:br/>
        <w:t>3. Performs Mach/α/ALT grid sweep</w:t>
        <w:br/>
        <w:t>4. Writes grid predictions to CSV</w:t>
        <w:br/>
      </w:r>
    </w:p>
    <w:p>
      <w:pPr>
        <w:pStyle w:val="Heading2"/>
      </w:pPr>
      <w:r>
        <w:t>6. Expected Workflow</w:t>
      </w:r>
    </w:p>
    <w:p>
      <w:r>
        <w:br/>
        <w:t>Recommended execution order:</w:t>
        <w:br/>
        <w:br/>
        <w:t>1. train</w:t>
        <w:br/>
        <w:t>2. optimise OR fullrun</w:t>
        <w:br/>
        <w:t>3. grid / predict</w:t>
        <w:br/>
        <w:br/>
        <w:t>Required files before optimisation:</w:t>
        <w:br/>
        <w:br/>
        <w:t>- cl_xgb.model</w:t>
        <w:br/>
        <w:t>- cd_xgb.model</w:t>
        <w:br/>
        <w:t>- xcp_xgb.model</w:t>
        <w:br/>
        <w:t>- feature_scaler.pkl</w:t>
        <w:br/>
        <w:t>- DRDL_aero_data_final.csv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